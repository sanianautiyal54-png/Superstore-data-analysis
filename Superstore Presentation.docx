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4D95F" w14:textId="77777777" w:rsidR="00F61632" w:rsidRDefault="00000000">
      <w:pPr>
        <w:jc w:val="center"/>
      </w:pPr>
      <w:r>
        <w:rPr>
          <w:b/>
          <w:sz w:val="44"/>
        </w:rPr>
        <w:t>SUPERSTORE DATA ANALYST PROJECT</w:t>
      </w:r>
    </w:p>
    <w:p w14:paraId="2B23D6AC" w14:textId="77777777" w:rsidR="00F61632" w:rsidRDefault="00000000">
      <w:pPr>
        <w:jc w:val="center"/>
      </w:pPr>
      <w:r>
        <w:rPr>
          <w:b/>
          <w:sz w:val="30"/>
        </w:rPr>
        <w:t>5–10 Minute Presentation</w:t>
      </w:r>
    </w:p>
    <w:p w14:paraId="18EF5110" w14:textId="77777777" w:rsidR="00F61632" w:rsidRDefault="00000000">
      <w:pPr>
        <w:jc w:val="center"/>
      </w:pPr>
      <w:r>
        <w:t>Presentation Script • Excel • SQL • Python • Power BI</w:t>
      </w:r>
    </w:p>
    <w:p w14:paraId="30059EB7" w14:textId="77777777" w:rsidR="00F61632" w:rsidRDefault="00000000">
      <w:pPr>
        <w:pStyle w:val="Heading1"/>
      </w:pPr>
      <w:r>
        <w:t>How to Use This Presentation</w:t>
      </w:r>
    </w:p>
    <w:p w14:paraId="62A6AC65" w14:textId="77777777" w:rsidR="00F61632" w:rsidRDefault="00000000">
      <w:r>
        <w:t>This document is designed as a 5–10 minute speaking guide. Each section can be used as one presentation slide. Speak naturally rather than reading every word exactly. The presentation follows the same analysis and findings as the final business report.</w:t>
      </w:r>
    </w:p>
    <w:p w14:paraId="2F307755" w14:textId="77777777" w:rsidR="00F61632" w:rsidRDefault="00000000">
      <w:pPr>
        <w:pStyle w:val="Heading1"/>
      </w:pPr>
      <w:r>
        <w:t>Slide 1 — Introduction</w:t>
      </w:r>
    </w:p>
    <w:p w14:paraId="715ECD25" w14:textId="77777777" w:rsidR="00F61632" w:rsidRDefault="00000000">
      <w:pPr>
        <w:pStyle w:val="ListBullet"/>
      </w:pPr>
      <w:r>
        <w:t>Good morning/afternoon. Today I will present my Superstore Data Analyst project.</w:t>
      </w:r>
    </w:p>
    <w:p w14:paraId="5CF0F967" w14:textId="77777777" w:rsidR="00F61632" w:rsidRDefault="00000000">
      <w:pPr>
        <w:pStyle w:val="ListBullet"/>
      </w:pPr>
      <w:r>
        <w:t>The project covers the complete analytics workflow: Excel for data preparation and initial analysis, SQL for business queries, Python for deeper analysis, and Power BI for interactive reporting.</w:t>
      </w:r>
    </w:p>
    <w:p w14:paraId="239CD317" w14:textId="77777777" w:rsidR="00F61632" w:rsidRDefault="00000000">
      <w:pPr>
        <w:pStyle w:val="ListBullet"/>
      </w:pPr>
      <w:r>
        <w:t>The main goal was to understand sales and profitability performance and turn the analysis into practical business recommendations.</w:t>
      </w:r>
    </w:p>
    <w:p w14:paraId="525AD7B2" w14:textId="77777777" w:rsidR="00F61632" w:rsidRDefault="00F61632"/>
    <w:p w14:paraId="0211A64D" w14:textId="77777777" w:rsidR="00F61632" w:rsidRDefault="00000000">
      <w:pPr>
        <w:pStyle w:val="Heading1"/>
      </w:pPr>
      <w:r>
        <w:t>Slide 2 — Business Objective</w:t>
      </w:r>
    </w:p>
    <w:p w14:paraId="7A259B41" w14:textId="77777777" w:rsidR="00F61632" w:rsidRDefault="00000000">
      <w:pPr>
        <w:pStyle w:val="ListBullet"/>
      </w:pPr>
      <w:r>
        <w:t>The objective of this project was to analyze Superstore data and answer important business questions.</w:t>
      </w:r>
    </w:p>
    <w:p w14:paraId="0FC2112B" w14:textId="77777777" w:rsidR="00F61632" w:rsidRDefault="00000000">
      <w:pPr>
        <w:pStyle w:val="ListBullet"/>
      </w:pPr>
      <w:r>
        <w:t>I focused on overall sales and profit, customer and product performance, regional and category trends, discounting, and unusual transactions.</w:t>
      </w:r>
    </w:p>
    <w:p w14:paraId="23194F1A" w14:textId="77777777" w:rsidR="00F61632" w:rsidRDefault="00000000">
      <w:pPr>
        <w:pStyle w:val="ListBullet"/>
      </w:pPr>
      <w:r>
        <w:t>Finally, I used these findings to identify areas that may need further business attention.</w:t>
      </w:r>
    </w:p>
    <w:p w14:paraId="1CFC5FEE" w14:textId="77777777" w:rsidR="00F61632" w:rsidRDefault="00F61632"/>
    <w:p w14:paraId="18F8EBE1" w14:textId="77777777" w:rsidR="00F61632" w:rsidRDefault="00000000">
      <w:pPr>
        <w:pStyle w:val="Heading1"/>
      </w:pPr>
      <w:r>
        <w:t>Slide 3 — Excel Analysis</w:t>
      </w:r>
    </w:p>
    <w:p w14:paraId="207DD5FB" w14:textId="77777777" w:rsidR="00F61632" w:rsidRDefault="00000000">
      <w:pPr>
        <w:pStyle w:val="ListBullet"/>
      </w:pPr>
      <w:r>
        <w:t>I started with Excel by preparing and cleaning the dataset.</w:t>
      </w:r>
    </w:p>
    <w:p w14:paraId="1686BD5A" w14:textId="77777777" w:rsidR="00F61632" w:rsidRDefault="00000000">
      <w:pPr>
        <w:pStyle w:val="ListBullet"/>
      </w:pPr>
      <w:r>
        <w:t>I created KPI summaries and PivotTable-based analysis for categories and regions.</w:t>
      </w:r>
    </w:p>
    <w:p w14:paraId="4A1ADDE4" w14:textId="77777777" w:rsidR="00F61632" w:rsidRDefault="00000000">
      <w:pPr>
        <w:pStyle w:val="ListBullet"/>
      </w:pPr>
      <w:r>
        <w:t>I also prepared monthly sales and top-customer summaries.</w:t>
      </w:r>
    </w:p>
    <w:p w14:paraId="03BF5683" w14:textId="77777777" w:rsidR="00F61632" w:rsidRDefault="00000000">
      <w:pPr>
        <w:pStyle w:val="ListBullet"/>
      </w:pPr>
      <w:r>
        <w:t>The cleaned dataset then became the common source for my SQL, Python and Power BI analysis.</w:t>
      </w:r>
    </w:p>
    <w:p w14:paraId="5E669B88" w14:textId="77777777" w:rsidR="00F61632" w:rsidRDefault="00F61632"/>
    <w:p w14:paraId="2169963C" w14:textId="77777777" w:rsidR="00F61632" w:rsidRDefault="00000000">
      <w:pPr>
        <w:pStyle w:val="Heading1"/>
      </w:pPr>
      <w:r>
        <w:t>Slide 4 — SQL Analysis</w:t>
      </w:r>
    </w:p>
    <w:p w14:paraId="6AB54FDD" w14:textId="77777777" w:rsidR="00F61632" w:rsidRDefault="00000000">
      <w:pPr>
        <w:pStyle w:val="ListBullet"/>
      </w:pPr>
      <w:r>
        <w:t>Next, I used SQL to answer structured business questions directly from the cleaned data.</w:t>
      </w:r>
    </w:p>
    <w:p w14:paraId="48C5C9D8" w14:textId="77777777" w:rsidR="00F61632" w:rsidRDefault="00000000">
      <w:pPr>
        <w:pStyle w:val="ListBullet"/>
      </w:pPr>
      <w:r>
        <w:t>I calculated total sales, total profit, unique orders, total quantity and average order value.</w:t>
      </w:r>
    </w:p>
    <w:p w14:paraId="66DD4745" w14:textId="77777777" w:rsidR="00F61632" w:rsidRDefault="00000000">
      <w:pPr>
        <w:pStyle w:val="ListBullet"/>
      </w:pPr>
      <w:r>
        <w:lastRenderedPageBreak/>
        <w:t>I analyzed sales by region and category, profit by category, monthly sales trends, and the top customers and products.</w:t>
      </w:r>
    </w:p>
    <w:p w14:paraId="5204202C" w14:textId="77777777" w:rsidR="00F61632" w:rsidRDefault="00000000">
      <w:pPr>
        <w:pStyle w:val="ListBullet"/>
      </w:pPr>
      <w:r>
        <w:t>I also used more advanced SQL concepts including CASE, a CTE, and the RANK window function.</w:t>
      </w:r>
    </w:p>
    <w:p w14:paraId="0353065D" w14:textId="77777777" w:rsidR="00F61632" w:rsidRDefault="00F61632"/>
    <w:p w14:paraId="2327D11D" w14:textId="77777777" w:rsidR="00F61632" w:rsidRDefault="00000000">
      <w:pPr>
        <w:pStyle w:val="Heading1"/>
      </w:pPr>
      <w:r>
        <w:t>Slide 5 — Key KPIs</w:t>
      </w:r>
    </w:p>
    <w:p w14:paraId="498E0946" w14:textId="77777777" w:rsidR="00F61632" w:rsidRDefault="00000000">
      <w:pPr>
        <w:pStyle w:val="ListBullet"/>
      </w:pPr>
      <w:r>
        <w:t>The business generated approximately 2.30 million dollars in sales and 286.40 thousand dollars in profit.</w:t>
      </w:r>
    </w:p>
    <w:p w14:paraId="690694B3" w14:textId="77777777" w:rsidR="00F61632" w:rsidRDefault="00000000">
      <w:pPr>
        <w:pStyle w:val="ListBullet"/>
      </w:pPr>
      <w:r>
        <w:t>There were 5,009 unique orders and 37,873 units sold.</w:t>
      </w:r>
    </w:p>
    <w:p w14:paraId="3C8381CD" w14:textId="77777777" w:rsidR="00F61632" w:rsidRDefault="00000000">
      <w:pPr>
        <w:pStyle w:val="ListBullet"/>
      </w:pPr>
      <w:r>
        <w:t>Average order value was 458.61 dollars and the overall profit margin was 12.47%.</w:t>
      </w:r>
    </w:p>
    <w:p w14:paraId="1C176918" w14:textId="77777777" w:rsidR="00F61632" w:rsidRDefault="00F61632"/>
    <w:p w14:paraId="49278C78" w14:textId="77777777" w:rsidR="00F61632" w:rsidRDefault="00000000">
      <w:pPr>
        <w:pStyle w:val="Heading1"/>
      </w:pPr>
      <w:r>
        <w:t>Slide 6 — Python Analysis</w:t>
      </w:r>
    </w:p>
    <w:p w14:paraId="0D44ADC4" w14:textId="77777777" w:rsidR="00F61632" w:rsidRDefault="00000000">
      <w:pPr>
        <w:pStyle w:val="ListBullet"/>
      </w:pPr>
      <w:r>
        <w:t>In Python, I performed exploratory data analysis and looked deeper into profitability and relationships in the data.</w:t>
      </w:r>
    </w:p>
    <w:p w14:paraId="1ECAE756" w14:textId="77777777" w:rsidR="00F61632" w:rsidRDefault="00000000">
      <w:pPr>
        <w:pStyle w:val="ListBullet"/>
      </w:pPr>
      <w:r>
        <w:t>Technology generated about 836.15 thousand dollars in sales and 145.45 thousand dollars in profit.</w:t>
      </w:r>
    </w:p>
    <w:p w14:paraId="69198B62" w14:textId="77777777" w:rsidR="00F61632" w:rsidRDefault="00000000">
      <w:pPr>
        <w:pStyle w:val="ListBullet"/>
      </w:pPr>
      <w:r>
        <w:t>The West region recorded about 725.46 thousand dollars in sales.</w:t>
      </w:r>
    </w:p>
    <w:p w14:paraId="140510D6" w14:textId="77777777" w:rsidR="00F61632" w:rsidRDefault="00000000">
      <w:pPr>
        <w:pStyle w:val="ListBullet"/>
      </w:pPr>
      <w:r>
        <w:t>Copiers generated about 55.62 thousand dollars in profit.</w:t>
      </w:r>
    </w:p>
    <w:p w14:paraId="21639A3E" w14:textId="77777777" w:rsidR="00F61632" w:rsidRDefault="00000000">
      <w:pPr>
        <w:pStyle w:val="ListBullet"/>
      </w:pPr>
      <w:r>
        <w:t>The largest identified product loss was from the Cubify CubeX 3D Printer Double Head Print, at approximately 8,879.97 dollars negative profit.</w:t>
      </w:r>
    </w:p>
    <w:p w14:paraId="0520EE5B" w14:textId="77777777" w:rsidR="00F61632" w:rsidRDefault="00F61632"/>
    <w:p w14:paraId="5B64C484" w14:textId="77777777" w:rsidR="00F61632" w:rsidRDefault="00000000">
      <w:pPr>
        <w:pStyle w:val="Heading1"/>
      </w:pPr>
      <w:r>
        <w:t>Slide 7 — Correlation and Outliers</w:t>
      </w:r>
    </w:p>
    <w:p w14:paraId="43D3E348" w14:textId="77777777" w:rsidR="00F61632" w:rsidRDefault="00000000">
      <w:pPr>
        <w:pStyle w:val="ListBullet"/>
      </w:pPr>
      <w:r>
        <w:t>I also analyzed correlations and potential outliers.</w:t>
      </w:r>
    </w:p>
    <w:p w14:paraId="32C30724" w14:textId="77777777" w:rsidR="00F61632" w:rsidRDefault="00000000">
      <w:pPr>
        <w:pStyle w:val="ListBullet"/>
      </w:pPr>
      <w:r>
        <w:t>The discount versus profit correlation was -0.219, which indicates a weak negative relationship in this dataset.</w:t>
      </w:r>
    </w:p>
    <w:p w14:paraId="7EF5BC94" w14:textId="77777777" w:rsidR="00F61632" w:rsidRDefault="00000000">
      <w:pPr>
        <w:pStyle w:val="ListBullet"/>
      </w:pPr>
      <w:r>
        <w:t>This does not prove that discounts cause lower profit, because other factors can affect profitability.</w:t>
      </w:r>
    </w:p>
    <w:p w14:paraId="34506510" w14:textId="77777777" w:rsidR="00F61632" w:rsidRDefault="00000000">
      <w:pPr>
        <w:pStyle w:val="ListBullet"/>
      </w:pPr>
      <w:r>
        <w:t>Sales versus profit had a positive correlation of 0.479.</w:t>
      </w:r>
    </w:p>
    <w:p w14:paraId="0B41F4DA" w14:textId="77777777" w:rsidR="00F61632" w:rsidRDefault="00000000">
      <w:pPr>
        <w:pStyle w:val="ListBullet"/>
      </w:pPr>
      <w:r>
        <w:t>Using IQR analysis, I identified 1,167 potential sales outliers and 1,881 potential profit outliers for further investigation.</w:t>
      </w:r>
    </w:p>
    <w:p w14:paraId="7C5B0118" w14:textId="77777777" w:rsidR="00F61632" w:rsidRDefault="00F61632"/>
    <w:p w14:paraId="4A45F4DF" w14:textId="77777777" w:rsidR="00F61632" w:rsidRDefault="00000000">
      <w:pPr>
        <w:pStyle w:val="Heading1"/>
      </w:pPr>
      <w:r>
        <w:t>Slide 8 — Power BI Dashboard</w:t>
      </w:r>
    </w:p>
    <w:p w14:paraId="78CFF24A" w14:textId="77777777" w:rsidR="00F61632" w:rsidRDefault="00000000">
      <w:pPr>
        <w:pStyle w:val="ListBullet"/>
      </w:pPr>
      <w:r>
        <w:t>I then created an interactive Power BI dashboard to present the analysis visually.</w:t>
      </w:r>
    </w:p>
    <w:p w14:paraId="5C8EF492" w14:textId="77777777" w:rsidR="00F61632" w:rsidRDefault="00000000">
      <w:pPr>
        <w:pStyle w:val="ListBullet"/>
      </w:pPr>
      <w:r>
        <w:t>The dashboard includes KPI cards for sales, profit, orders, quantity, average order value and profit margin.</w:t>
      </w:r>
    </w:p>
    <w:p w14:paraId="73497042" w14:textId="77777777" w:rsidR="00F61632" w:rsidRDefault="00000000">
      <w:pPr>
        <w:pStyle w:val="ListBullet"/>
      </w:pPr>
      <w:r>
        <w:t>It also includes category and regional analysis, a monthly sales trend, profit by category and sub-category, and top customers and products.</w:t>
      </w:r>
    </w:p>
    <w:p w14:paraId="63649168" w14:textId="77777777" w:rsidR="00F61632" w:rsidRDefault="00000000">
      <w:pPr>
        <w:pStyle w:val="ListBullet"/>
      </w:pPr>
      <w:r>
        <w:lastRenderedPageBreak/>
        <w:t>Slicers allow the analysis to be explored by year, region, category and segment.</w:t>
      </w:r>
    </w:p>
    <w:p w14:paraId="242B1F52" w14:textId="77777777" w:rsidR="00F61632" w:rsidRDefault="00F61632"/>
    <w:p w14:paraId="255D4CC8" w14:textId="77777777" w:rsidR="00F61632" w:rsidRDefault="00000000">
      <w:pPr>
        <w:pStyle w:val="Heading1"/>
      </w:pPr>
      <w:r>
        <w:t>Slide 9 — Business Findings</w:t>
      </w:r>
    </w:p>
    <w:p w14:paraId="07574CC8" w14:textId="77777777" w:rsidR="00F61632" w:rsidRDefault="00000000">
      <w:pPr>
        <w:pStyle w:val="ListBullet"/>
      </w:pPr>
      <w:r>
        <w:t>The main findings are that Technology and the West region are major contributors to sales and profit.</w:t>
      </w:r>
    </w:p>
    <w:p w14:paraId="3B294A01" w14:textId="77777777" w:rsidR="00F61632" w:rsidRDefault="00000000">
      <w:pPr>
        <w:pStyle w:val="ListBullet"/>
      </w:pPr>
      <w:r>
        <w:t>However, strong sales do not automatically mean every product is profitable.</w:t>
      </w:r>
    </w:p>
    <w:p w14:paraId="3A08EECA" w14:textId="77777777" w:rsidR="00F61632" w:rsidRDefault="00000000">
      <w:pPr>
        <w:pStyle w:val="ListBullet"/>
      </w:pPr>
      <w:r>
        <w:t>Some products have negative profit, and discounting has a weak negative relationship with profit.</w:t>
      </w:r>
    </w:p>
    <w:p w14:paraId="03BDA0D7" w14:textId="77777777" w:rsidR="00F61632" w:rsidRDefault="00000000">
      <w:pPr>
        <w:pStyle w:val="ListBullet"/>
      </w:pPr>
      <w:r>
        <w:t>These findings suggest that profitability should be monitored together with sales performance.</w:t>
      </w:r>
    </w:p>
    <w:p w14:paraId="1CD00956" w14:textId="77777777" w:rsidR="00F61632" w:rsidRDefault="00F61632"/>
    <w:p w14:paraId="7402E8AD" w14:textId="77777777" w:rsidR="00F61632" w:rsidRDefault="00000000">
      <w:pPr>
        <w:pStyle w:val="Heading1"/>
      </w:pPr>
      <w:r>
        <w:t>Slide 10 — Business Recommendations</w:t>
      </w:r>
    </w:p>
    <w:p w14:paraId="2EA53D25" w14:textId="77777777" w:rsidR="00F61632" w:rsidRDefault="00000000">
      <w:pPr>
        <w:pStyle w:val="ListBullet"/>
      </w:pPr>
      <w:r>
        <w:t>My first recommendation is to review discounting and profitability by product, category, region and customer segment.</w:t>
      </w:r>
    </w:p>
    <w:p w14:paraId="14277781" w14:textId="77777777" w:rsidR="00F61632" w:rsidRDefault="00000000">
      <w:pPr>
        <w:pStyle w:val="ListBullet"/>
      </w:pPr>
      <w:r>
        <w:t>Second, investigate loss-making products, especially the product with the largest identified loss.</w:t>
      </w:r>
    </w:p>
    <w:p w14:paraId="49205925" w14:textId="77777777" w:rsidR="00F61632" w:rsidRDefault="00000000">
      <w:pPr>
        <w:pStyle w:val="ListBullet"/>
      </w:pPr>
      <w:r>
        <w:t>Third, understand which Technology products and sub-categories are driving its strong performance.</w:t>
      </w:r>
    </w:p>
    <w:p w14:paraId="7908ACA4" w14:textId="77777777" w:rsidR="00F61632" w:rsidRDefault="00000000">
      <w:pPr>
        <w:pStyle w:val="ListBullet"/>
      </w:pPr>
      <w:r>
        <w:t>Fourth, analyze the drivers of West-region sales and identify patterns that may be useful elsewhere.</w:t>
      </w:r>
    </w:p>
    <w:p w14:paraId="5CD4055D" w14:textId="77777777" w:rsidR="00F61632" w:rsidRDefault="00000000">
      <w:pPr>
        <w:pStyle w:val="ListBullet"/>
      </w:pPr>
      <w:r>
        <w:t>Finally, review unusual sales and profit transactions to confirm whether they are genuine business events or possible data-quality issues.</w:t>
      </w:r>
    </w:p>
    <w:p w14:paraId="4CDEAF4E" w14:textId="77777777" w:rsidR="00F61632" w:rsidRDefault="00F61632"/>
    <w:p w14:paraId="15F81A1B" w14:textId="77777777" w:rsidR="00F61632" w:rsidRDefault="00000000">
      <w:pPr>
        <w:pStyle w:val="Heading1"/>
      </w:pPr>
      <w:r>
        <w:t>Slide 11 — Conclusion</w:t>
      </w:r>
    </w:p>
    <w:p w14:paraId="6A0E3E52" w14:textId="77777777" w:rsidR="00F61632" w:rsidRDefault="00000000">
      <w:pPr>
        <w:pStyle w:val="ListBullet"/>
      </w:pPr>
      <w:r>
        <w:t>To conclude, this project demonstrates a complete data analytics workflow from data preparation to business recommendations.</w:t>
      </w:r>
    </w:p>
    <w:p w14:paraId="3F79B8B0" w14:textId="77777777" w:rsidR="00F61632" w:rsidRDefault="00000000">
      <w:pPr>
        <w:pStyle w:val="ListBullet"/>
      </w:pPr>
      <w:r>
        <w:t>The analysis shows a strong overall sales base, important contributions from Technology and the West region, and differences in product-level profitability.</w:t>
      </w:r>
    </w:p>
    <w:p w14:paraId="3BAF1D2B" w14:textId="77777777" w:rsidR="00F61632" w:rsidRDefault="00000000">
      <w:pPr>
        <w:pStyle w:val="ListBullet"/>
      </w:pPr>
      <w:r>
        <w:t>The key focus areas are targeted discount management, loss-making products, strong-performing categories and regions, and unusual transactions.</w:t>
      </w:r>
    </w:p>
    <w:p w14:paraId="47FEBD4F" w14:textId="77777777" w:rsidR="00F61632" w:rsidRDefault="00000000">
      <w:pPr>
        <w:pStyle w:val="ListBullet"/>
      </w:pPr>
      <w:r>
        <w:t>Thank you. I am happy to answer any questions.</w:t>
      </w:r>
    </w:p>
    <w:p w14:paraId="12B14C81" w14:textId="77777777" w:rsidR="00F61632" w:rsidRDefault="00F61632"/>
    <w:p w14:paraId="08F5D74E" w14:textId="77777777" w:rsidR="00F61632" w:rsidRDefault="00000000">
      <w:pPr>
        <w:pStyle w:val="Heading1"/>
      </w:pPr>
      <w:r>
        <w:t>Interview Tip</w:t>
      </w:r>
    </w:p>
    <w:p w14:paraId="5A5188DA" w14:textId="77777777" w:rsidR="00F61632" w:rsidRDefault="00000000">
      <w:r>
        <w:t>When presenting, focus on the business meaning rather than only listing tools. For each major finding, briefly explain what the number means and why it matters. If asked about the discount correlation, clearly state that correlation does not establish causation.</w:t>
      </w:r>
    </w:p>
    <w:sectPr w:rsidR="00F6163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5898663">
    <w:abstractNumId w:val="8"/>
  </w:num>
  <w:num w:numId="2" w16cid:durableId="1113357385">
    <w:abstractNumId w:val="6"/>
  </w:num>
  <w:num w:numId="3" w16cid:durableId="2063014874">
    <w:abstractNumId w:val="5"/>
  </w:num>
  <w:num w:numId="4" w16cid:durableId="555631247">
    <w:abstractNumId w:val="4"/>
  </w:num>
  <w:num w:numId="5" w16cid:durableId="1117607029">
    <w:abstractNumId w:val="7"/>
  </w:num>
  <w:num w:numId="6" w16cid:durableId="489250964">
    <w:abstractNumId w:val="3"/>
  </w:num>
  <w:num w:numId="7" w16cid:durableId="1432705929">
    <w:abstractNumId w:val="2"/>
  </w:num>
  <w:num w:numId="8" w16cid:durableId="1475217744">
    <w:abstractNumId w:val="1"/>
  </w:num>
  <w:num w:numId="9" w16cid:durableId="777795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14D4B"/>
    <w:rsid w:val="00CB0664"/>
    <w:rsid w:val="00EF7E0E"/>
    <w:rsid w:val="00F616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DFF41"/>
  <w14:defaultImageDpi w14:val="300"/>
  <w15:docId w15:val="{D10AE8B4-F424-4A54-B895-8A02A8B03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805</Words>
  <Characters>4591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PRIYANSHU NAUTIYAL</cp:lastModifiedBy>
  <cp:revision>2</cp:revision>
  <dcterms:created xsi:type="dcterms:W3CDTF">2026-09-22T13:42:00Z</dcterms:created>
  <dcterms:modified xsi:type="dcterms:W3CDTF">2026-09-22T13:42:00Z</dcterms:modified>
  <cp:category/>
</cp:coreProperties>
</file>